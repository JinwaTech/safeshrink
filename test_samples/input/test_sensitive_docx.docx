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SafeShrink 测试文档</w:t>
      </w:r>
    </w:p>
    <w:p>
      <w:r>
        <w:t>这是一份包含敏感信息的测试文档。</w:t>
      </w:r>
    </w:p>
    <w:p>
      <w:r>
        <w:t>联系人：张三，手机：13800138000，邮箱：zhangsan@example.com</w:t>
      </w:r>
    </w:p>
    <w:p>
      <w:r>
        <w:t>身份证号：110101199001011234</w:t>
      </w:r>
    </w:p>
    <w:p>
      <w:r>
        <w:t>银行卡：6222021234567890123</w:t>
      </w:r>
    </w:p>
    <w:p>
      <w:r>
        <w:t>车牌号：京A12345，IP地址：192.168.1.1</w:t>
      </w:r>
    </w:p>
    <w:p>
      <w:pPr>
        <w:pStyle w:val="Heading1"/>
      </w:pPr>
      <w:r>
        <w:t>员工信息表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身份证</w:t>
            </w:r>
          </w:p>
        </w:tc>
      </w:tr>
      <w:tr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13900139000</w:t>
            </w:r>
          </w:p>
        </w:tc>
        <w:tc>
          <w:tcPr>
            <w:tcW w:type="dxa" w:w="2160"/>
          </w:tcPr>
          <w:p>
            <w:r>
              <w:t>lisi@company.com</w:t>
            </w:r>
          </w:p>
        </w:tc>
        <w:tc>
          <w:tcPr>
            <w:tcW w:type="dxa" w:w="2160"/>
          </w:tcPr>
          <w:p>
            <w:r>
              <w:t>310101198505152345</w:t>
            </w:r>
          </w:p>
        </w:tc>
      </w:tr>
      <w:tr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>
              <w:t>13700137000</w:t>
            </w:r>
          </w:p>
        </w:tc>
        <w:tc>
          <w:tcPr>
            <w:tcW w:type="dxa" w:w="2160"/>
          </w:tcPr>
          <w:p>
            <w:r>
              <w:t>wangwu@gmail.com</w:t>
            </w:r>
          </w:p>
        </w:tc>
        <w:tc>
          <w:tcPr>
            <w:tcW w:type="dxa" w:w="2160"/>
          </w:tcPr>
          <w:p>
            <w:r>
              <w:t>440106199510012345</w:t>
            </w:r>
          </w:p>
        </w:tc>
      </w:tr>
      <w:tr>
        <w:tc>
          <w:tcPr>
            <w:tcW w:type="dxa" w:w="2160"/>
          </w:tcPr>
          <w:p>
            <w:r>
              <w:t>赵六</w:t>
            </w:r>
          </w:p>
        </w:tc>
        <w:tc>
          <w:tcPr>
            <w:tcW w:type="dxa" w:w="2160"/>
          </w:tcPr>
          <w:p>
            <w:r>
              <w:t>13600136000</w:t>
            </w:r>
          </w:p>
        </w:tc>
        <w:tc>
          <w:tcPr>
            <w:tcW w:type="dxa" w:w="2160"/>
          </w:tcPr>
          <w:p>
            <w:r>
              <w:t>zhaoliu@qq.com</w:t>
            </w:r>
          </w:p>
        </w:tc>
        <w:tc>
          <w:tcPr>
            <w:tcW w:type="dxa" w:w="2160"/>
          </w:tcPr>
          <w:p>
            <w:r>
              <w:t>500101200001011234</w:t>
            </w:r>
          </w:p>
        </w:tc>
      </w:tr>
    </w:tbl>
    <w:p/>
    <w:p>
      <w:r>
        <w:t>公司地址：北京市朝阳区xxx街道xxx号，邮编：100000</w:t>
      </w:r>
    </w:p>
    <w:p>
      <w:r>
        <w:t>公司电话：010-12345678</w:t>
      </w:r>
    </w:p>
    <w:p>
      <w:r>
        <w:t>统一社会信用代码：91110105MA00123456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