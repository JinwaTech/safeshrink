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</w:p>
    <w:p>
      <w:r>
        <w:t>John Doe's Personal Information:</w:t>
      </w:r>
    </w:p>
    <w:p>
      <w:r>
        <w:t>US Phone: (***) ***-4567</w:t>
      </w:r>
    </w:p>
    <w:p>
      <w:r>
        <w:t>Mobile: ***-***-6543</w:t>
      </w:r>
    </w:p>
    <w:p>
      <w:r>
        <w:t>SSN: ***-**-6789</w:t>
      </w:r>
    </w:p>
    <w:p>
      <w:r>
        <w:t>Credit Card: ****-****-****-1111</w:t>
      </w:r>
    </w:p>
    <w:p>
      <w:r>
        <w:t>UK Phone: +** ** **** 0958</w:t>
      </w:r>
    </w:p>
    <w:p>
      <w:r>
        <w:t>Email: jo***@example.com</w:t>
      </w:r>
    </w:p>
    <w:p>
      <w:r>
        <w:t>IP Address: xxx.xxx.xxx.xxx</w:t>
      </w:r>
    </w:p>
    <w:p>
      <w:r>
        <w:t>Company Info:</w:t>
      </w:r>
    </w:p>
    <w:p>
      <w:r>
        <w:t>Another phone: +*-***-***-0199</w:t>
      </w:r>
    </w:p>
    <w:p>
      <w:r>
        <w:t>Another card: ****-****-****-0004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